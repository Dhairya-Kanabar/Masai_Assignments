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8FAD" w14:textId="77777777" w:rsidR="006242DD" w:rsidRDefault="00000000">
      <w:pPr>
        <w:pStyle w:val="Title"/>
      </w:pPr>
      <w:r>
        <w:t>Python Assignment-2 Solutions</w:t>
      </w:r>
    </w:p>
    <w:p w14:paraId="5FD78B4E" w14:textId="77777777" w:rsidR="006242DD" w:rsidRDefault="00000000">
      <w:pPr>
        <w:pStyle w:val="Heading2"/>
      </w:pPr>
      <w:r>
        <w:t>Q1: Floating-point operations and list analysis</w:t>
      </w:r>
    </w:p>
    <w:p w14:paraId="6B0816A9" w14:textId="77777777" w:rsidR="006242DD" w:rsidRDefault="00000000">
      <w:r>
        <w:rPr>
          <w:rFonts w:ascii="Courier New" w:hAnsi="Courier New"/>
          <w:sz w:val="20"/>
        </w:rPr>
        <w:br/>
        <w:t># Part 1: Floating point input</w:t>
      </w:r>
      <w:r>
        <w:rPr>
          <w:rFonts w:ascii="Courier New" w:hAnsi="Courier New"/>
          <w:sz w:val="20"/>
        </w:rPr>
        <w:br/>
        <w:t>num = float(input("Enter a floating-point number: "))</w:t>
      </w:r>
      <w:r>
        <w:rPr>
          <w:rFonts w:ascii="Courier New" w:hAnsi="Courier New"/>
          <w:sz w:val="20"/>
        </w:rPr>
        <w:br/>
        <w:t>print("Rounded value:", round(num))</w:t>
      </w:r>
      <w:r>
        <w:rPr>
          <w:rFonts w:ascii="Courier New" w:hAnsi="Courier New"/>
          <w:sz w:val="20"/>
        </w:rPr>
        <w:br/>
        <w:t>print("Integer value:", int(num))</w:t>
      </w:r>
      <w:r>
        <w:rPr>
          <w:rFonts w:ascii="Courier New" w:hAnsi="Courier New"/>
          <w:sz w:val="20"/>
        </w:rPr>
        <w:br/>
        <w:t>print("Absolute value:", abs(num))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Explanation</w:t>
      </w:r>
      <w:r>
        <w:rPr>
          <w:rFonts w:ascii="Courier New" w:hAnsi="Courier New"/>
          <w:sz w:val="20"/>
        </w:rPr>
        <w:br/>
        <w:t>print("\nExplanation:")</w:t>
      </w:r>
      <w:r>
        <w:rPr>
          <w:rFonts w:ascii="Courier New" w:hAnsi="Courier New"/>
          <w:sz w:val="20"/>
        </w:rPr>
        <w:br/>
        <w:t>print("round() gives the nearest whole number (can round up or down).")</w:t>
      </w:r>
      <w:r>
        <w:rPr>
          <w:rFonts w:ascii="Courier New" w:hAnsi="Courier New"/>
          <w:sz w:val="20"/>
        </w:rPr>
        <w:br/>
        <w:t>print("int() removes decimal part, always truncates toward zero.")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Part 2: List of integers</w:t>
      </w:r>
      <w:r>
        <w:rPr>
          <w:rFonts w:ascii="Courier New" w:hAnsi="Courier New"/>
          <w:sz w:val="20"/>
        </w:rPr>
        <w:br/>
        <w:t>lst = list(map(int, input("Enter a list of integers separated by space: ").split()))</w:t>
      </w:r>
      <w:r>
        <w:rPr>
          <w:rFonts w:ascii="Courier New" w:hAnsi="Courier New"/>
          <w:sz w:val="20"/>
        </w:rPr>
        <w:br/>
        <w:t>print("Maximum:", max(lst))</w:t>
      </w:r>
      <w:r>
        <w:rPr>
          <w:rFonts w:ascii="Courier New" w:hAnsi="Courier New"/>
          <w:sz w:val="20"/>
        </w:rPr>
        <w:br/>
        <w:t>print("Minimum:", min(lst))</w:t>
      </w:r>
      <w:r>
        <w:rPr>
          <w:rFonts w:ascii="Courier New" w:hAnsi="Courier New"/>
          <w:sz w:val="20"/>
        </w:rPr>
        <w:br/>
        <w:t>print("Sum:", sum(lst))</w:t>
      </w:r>
      <w:r>
        <w:rPr>
          <w:rFonts w:ascii="Courier New" w:hAnsi="Courier New"/>
          <w:sz w:val="20"/>
        </w:rPr>
        <w:br/>
      </w:r>
    </w:p>
    <w:p w14:paraId="305A3DBE" w14:textId="77777777" w:rsidR="006242DD" w:rsidRDefault="00000000">
      <w:pPr>
        <w:pStyle w:val="Heading2"/>
      </w:pPr>
      <w:r>
        <w:t>Q2: String analysis using built-in functions</w:t>
      </w:r>
    </w:p>
    <w:p w14:paraId="10FF6EAE" w14:textId="77777777" w:rsidR="006242DD" w:rsidRDefault="00000000">
      <w:r>
        <w:rPr>
          <w:rFonts w:ascii="Courier New" w:hAnsi="Courier New"/>
          <w:sz w:val="20"/>
        </w:rPr>
        <w:br/>
        <w:t>text = input("Enter a string: ")</w:t>
      </w:r>
      <w:r>
        <w:rPr>
          <w:rFonts w:ascii="Courier New" w:hAnsi="Courier New"/>
          <w:sz w:val="20"/>
        </w:rPr>
        <w:br/>
        <w:t>print("Length of string:", len(text))</w:t>
      </w:r>
      <w:r>
        <w:rPr>
          <w:rFonts w:ascii="Courier New" w:hAnsi="Courier New"/>
          <w:sz w:val="20"/>
        </w:rPr>
        <w:br/>
        <w:t>print("Sorted characters:", sorted(text))</w:t>
      </w:r>
      <w:r>
        <w:rPr>
          <w:rFonts w:ascii="Courier New" w:hAnsi="Courier New"/>
          <w:sz w:val="20"/>
        </w:rPr>
        <w:br/>
        <w:t>print("Type of sorted result:", type(sorted(text)))</w:t>
      </w:r>
      <w:r>
        <w:rPr>
          <w:rFonts w:ascii="Courier New" w:hAnsi="Courier New"/>
          <w:sz w:val="20"/>
        </w:rPr>
        <w:br/>
      </w:r>
    </w:p>
    <w:p w14:paraId="3245B5B8" w14:textId="77777777" w:rsidR="006242DD" w:rsidRDefault="00000000">
      <w:pPr>
        <w:pStyle w:val="Heading2"/>
      </w:pPr>
      <w:r>
        <w:t>Q3: Power using pow() and ** operator</w:t>
      </w:r>
    </w:p>
    <w:p w14:paraId="375929A3" w14:textId="77777777" w:rsidR="006242DD" w:rsidRDefault="00000000">
      <w:r>
        <w:rPr>
          <w:rFonts w:ascii="Courier New" w:hAnsi="Courier New"/>
          <w:sz w:val="20"/>
        </w:rPr>
        <w:br/>
        <w:t>a = float(input("Enter base number: "))</w:t>
      </w:r>
      <w:r>
        <w:rPr>
          <w:rFonts w:ascii="Courier New" w:hAnsi="Courier New"/>
          <w:sz w:val="20"/>
        </w:rPr>
        <w:br/>
        <w:t>b = float(input("Enter exponent number: "))</w:t>
      </w:r>
      <w:r>
        <w:rPr>
          <w:rFonts w:ascii="Courier New" w:hAnsi="Courier New"/>
          <w:sz w:val="20"/>
        </w:rPr>
        <w:br/>
        <w:t>print("Using pow():", pow(a, b))</w:t>
      </w:r>
      <w:r>
        <w:rPr>
          <w:rFonts w:ascii="Courier New" w:hAnsi="Courier New"/>
          <w:sz w:val="20"/>
        </w:rPr>
        <w:br/>
        <w:t>print("Using ** operator:", a ** b)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print("\nExplanation:")</w:t>
      </w:r>
      <w:r>
        <w:rPr>
          <w:rFonts w:ascii="Courier New" w:hAnsi="Courier New"/>
          <w:sz w:val="20"/>
        </w:rPr>
        <w:br/>
        <w:t>print("Both pow() and ** give the same result for positive numbers.")</w:t>
      </w:r>
      <w:r>
        <w:rPr>
          <w:rFonts w:ascii="Courier New" w:hAnsi="Courier New"/>
          <w:sz w:val="20"/>
        </w:rPr>
        <w:br/>
        <w:t>print("pow() can handle 3rd argument for modulus: pow(a, b, mod)")</w:t>
      </w:r>
      <w:r>
        <w:rPr>
          <w:rFonts w:ascii="Courier New" w:hAnsi="Courier New"/>
          <w:sz w:val="20"/>
        </w:rPr>
        <w:br/>
      </w:r>
    </w:p>
    <w:p w14:paraId="729F2B3A" w14:textId="77777777" w:rsidR="006242DD" w:rsidRDefault="00000000">
      <w:pPr>
        <w:pStyle w:val="Heading2"/>
      </w:pPr>
      <w:r>
        <w:t>Q4: String and substring search</w:t>
      </w:r>
    </w:p>
    <w:p w14:paraId="5F4A482E" w14:textId="77777777" w:rsidR="006242DD" w:rsidRDefault="00000000">
      <w:r>
        <w:rPr>
          <w:rFonts w:ascii="Courier New" w:hAnsi="Courier New"/>
          <w:sz w:val="20"/>
        </w:rPr>
        <w:br/>
        <w:t>string = input("Enter the main string: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substr = input("Enter the substring: ")</w:t>
      </w:r>
      <w:r>
        <w:rPr>
          <w:rFonts w:ascii="Courier New" w:hAnsi="Courier New"/>
          <w:sz w:val="20"/>
        </w:rPr>
        <w:br/>
        <w:t>index = string.find(substr)</w:t>
      </w:r>
      <w:r>
        <w:rPr>
          <w:rFonts w:ascii="Courier New" w:hAnsi="Courier New"/>
          <w:sz w:val="20"/>
        </w:rPr>
        <w:br/>
        <w:t>count = string.count(substr)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index != -1:</w:t>
      </w:r>
      <w:r>
        <w:rPr>
          <w:rFonts w:ascii="Courier New" w:hAnsi="Courier New"/>
          <w:sz w:val="20"/>
        </w:rPr>
        <w:br/>
        <w:t xml:space="preserve">    print(f"Substring found at index: {index}")</w:t>
      </w:r>
      <w:r>
        <w:rPr>
          <w:rFonts w:ascii="Courier New" w:hAnsi="Courier New"/>
          <w:sz w:val="20"/>
        </w:rPr>
        <w:br/>
        <w:t xml:space="preserve">    print(f"Substring appears {count} time(s)")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print("Substring not found")</w:t>
      </w:r>
      <w:r>
        <w:rPr>
          <w:rFonts w:ascii="Courier New" w:hAnsi="Courier New"/>
          <w:sz w:val="20"/>
        </w:rPr>
        <w:br/>
      </w:r>
    </w:p>
    <w:p w14:paraId="3FBFED25" w14:textId="77777777" w:rsidR="006242DD" w:rsidRDefault="00000000">
      <w:pPr>
        <w:pStyle w:val="Heading2"/>
      </w:pPr>
      <w:r>
        <w:t>Q5: String slicing examples</w:t>
      </w:r>
    </w:p>
    <w:p w14:paraId="40F97584" w14:textId="77777777" w:rsidR="006242DD" w:rsidRDefault="00000000">
      <w:r>
        <w:rPr>
          <w:rFonts w:ascii="Courier New" w:hAnsi="Courier New"/>
          <w:sz w:val="20"/>
        </w:rPr>
        <w:br/>
        <w:t>s = input("Enter a string: ")</w:t>
      </w:r>
      <w:r>
        <w:rPr>
          <w:rFonts w:ascii="Courier New" w:hAnsi="Courier New"/>
          <w:sz w:val="20"/>
        </w:rPr>
        <w:br/>
        <w:t>print("First 5 characters:", s[:5])</w:t>
      </w:r>
      <w:r>
        <w:rPr>
          <w:rFonts w:ascii="Courier New" w:hAnsi="Courier New"/>
          <w:sz w:val="20"/>
        </w:rPr>
        <w:br/>
        <w:t>print("Last 5 characters:", s[-5:])</w:t>
      </w:r>
      <w:r>
        <w:rPr>
          <w:rFonts w:ascii="Courier New" w:hAnsi="Courier New"/>
          <w:sz w:val="20"/>
        </w:rPr>
        <w:br/>
        <w:t>print("Characters from position 3 to 8 (excluding 8):", s[3:8])</w:t>
      </w:r>
      <w:r>
        <w:rPr>
          <w:rFonts w:ascii="Courier New" w:hAnsi="Courier New"/>
          <w:sz w:val="20"/>
        </w:rPr>
        <w:br/>
      </w:r>
    </w:p>
    <w:p w14:paraId="3D1E10F6" w14:textId="77777777" w:rsidR="006242DD" w:rsidRDefault="00000000">
      <w:pPr>
        <w:pStyle w:val="Heading2"/>
      </w:pPr>
      <w:r>
        <w:t>Q6: Alternate characters in reverse order</w:t>
      </w:r>
    </w:p>
    <w:p w14:paraId="457D7633" w14:textId="77777777" w:rsidR="006242DD" w:rsidRDefault="00000000">
      <w:r>
        <w:rPr>
          <w:rFonts w:ascii="Courier New" w:hAnsi="Courier New"/>
          <w:sz w:val="20"/>
        </w:rPr>
        <w:br/>
        <w:t>s = input("Enter a string: ")</w:t>
      </w:r>
      <w:r>
        <w:rPr>
          <w:rFonts w:ascii="Courier New" w:hAnsi="Courier New"/>
          <w:sz w:val="20"/>
        </w:rPr>
        <w:br/>
        <w:t>print("Alternate characters in reverse:", s[::-2])</w:t>
      </w:r>
      <w:r>
        <w:rPr>
          <w:rFonts w:ascii="Courier New" w:hAnsi="Courier New"/>
          <w:sz w:val="20"/>
        </w:rPr>
        <w:br/>
      </w:r>
    </w:p>
    <w:p w14:paraId="792C4B48" w14:textId="77777777" w:rsidR="006242DD" w:rsidRDefault="00000000">
      <w:pPr>
        <w:pStyle w:val="Heading2"/>
      </w:pPr>
      <w:r>
        <w:t>Q7: Advanced slicing and substrings</w:t>
      </w:r>
    </w:p>
    <w:p w14:paraId="3350F14F" w14:textId="77777777" w:rsidR="006242DD" w:rsidRDefault="00000000">
      <w:r>
        <w:rPr>
          <w:rFonts w:ascii="Courier New" w:hAnsi="Courier New"/>
          <w:sz w:val="20"/>
        </w:rPr>
        <w:br/>
        <w:t>s = input("Enter a string: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Remove middle character</w:t>
      </w:r>
      <w:r>
        <w:rPr>
          <w:rFonts w:ascii="Courier New" w:hAnsi="Courier New"/>
          <w:sz w:val="20"/>
        </w:rPr>
        <w:br/>
        <w:t>mid_index = len(s) // 2</w:t>
      </w:r>
      <w:r>
        <w:rPr>
          <w:rFonts w:ascii="Courier New" w:hAnsi="Courier New"/>
          <w:sz w:val="20"/>
        </w:rPr>
        <w:br/>
        <w:t>if len(s) % 2 == 0:</w:t>
      </w:r>
      <w:r>
        <w:rPr>
          <w:rFonts w:ascii="Courier New" w:hAnsi="Courier New"/>
          <w:sz w:val="20"/>
        </w:rPr>
        <w:br/>
        <w:t xml:space="preserve">    no_middle = s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no_middle = s[:mid_index] + s[mid_index+1:]</w:t>
      </w:r>
      <w:r>
        <w:rPr>
          <w:rFonts w:ascii="Courier New" w:hAnsi="Courier New"/>
          <w:sz w:val="20"/>
        </w:rPr>
        <w:br/>
        <w:t>print("Without middle character:", no_middle)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Reverse with every second character</w:t>
      </w:r>
      <w:r>
        <w:rPr>
          <w:rFonts w:ascii="Courier New" w:hAnsi="Courier New"/>
          <w:sz w:val="20"/>
        </w:rPr>
        <w:br/>
        <w:t>print("Reverse with every second character:", s[::-2])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Substring from index 2 to 8</w:t>
      </w:r>
      <w:r>
        <w:rPr>
          <w:rFonts w:ascii="Courier New" w:hAnsi="Courier New"/>
          <w:sz w:val="20"/>
        </w:rPr>
        <w:br/>
        <w:t>print("Substring (index 2 to 8):", s[2:8])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Substring from middle to end</w:t>
      </w:r>
      <w:r>
        <w:rPr>
          <w:rFonts w:ascii="Courier New" w:hAnsi="Courier New"/>
          <w:sz w:val="20"/>
        </w:rPr>
        <w:br/>
        <w:t>print("Substring (middle to end):", s[mid_index:])</w:t>
      </w:r>
      <w:r>
        <w:rPr>
          <w:rFonts w:ascii="Courier New" w:hAnsi="Courier New"/>
          <w:sz w:val="20"/>
        </w:rPr>
        <w:br/>
      </w:r>
    </w:p>
    <w:p w14:paraId="434629C2" w14:textId="77777777" w:rsidR="006242DD" w:rsidRDefault="00000000">
      <w:pPr>
        <w:pStyle w:val="Heading2"/>
      </w:pPr>
      <w:r>
        <w:lastRenderedPageBreak/>
        <w:t>Q8: Swap and trim string</w:t>
      </w:r>
    </w:p>
    <w:p w14:paraId="75BCCAF2" w14:textId="77777777" w:rsidR="006242DD" w:rsidRDefault="00000000">
      <w:r>
        <w:rPr>
          <w:rFonts w:ascii="Courier New" w:hAnsi="Courier New"/>
          <w:sz w:val="20"/>
        </w:rPr>
        <w:br/>
        <w:t>s = input("Enter a string (at least 6 characters):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len(s) &gt;= 6:</w:t>
      </w:r>
      <w:r>
        <w:rPr>
          <w:rFonts w:ascii="Courier New" w:hAnsi="Courier New"/>
          <w:sz w:val="20"/>
        </w:rPr>
        <w:br/>
        <w:t xml:space="preserve">    swapped = s[-3:] + s[3:-3] + s[:3]</w:t>
      </w:r>
      <w:r>
        <w:rPr>
          <w:rFonts w:ascii="Courier New" w:hAnsi="Courier New"/>
          <w:sz w:val="20"/>
        </w:rPr>
        <w:br/>
        <w:t xml:space="preserve">    print("Swapped first and last 3 characters:", swapped)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print("String too short to swap")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Remove first and last characters</w:t>
      </w:r>
      <w:r>
        <w:rPr>
          <w:rFonts w:ascii="Courier New" w:hAnsi="Courier New"/>
          <w:sz w:val="20"/>
        </w:rPr>
        <w:br/>
        <w:t>shortened = s[1:-1]</w:t>
      </w:r>
      <w:r>
        <w:rPr>
          <w:rFonts w:ascii="Courier New" w:hAnsi="Courier New"/>
          <w:sz w:val="20"/>
        </w:rPr>
        <w:br/>
        <w:t>print("String after removing first and last characters:", shortened)</w:t>
      </w:r>
      <w:r>
        <w:rPr>
          <w:rFonts w:ascii="Courier New" w:hAnsi="Courier New"/>
          <w:sz w:val="20"/>
        </w:rPr>
        <w:br/>
      </w:r>
    </w:p>
    <w:p w14:paraId="66C28D17" w14:textId="77777777" w:rsidR="006242DD" w:rsidRDefault="00000000">
      <w:pPr>
        <w:pStyle w:val="Heading2"/>
      </w:pPr>
      <w:r>
        <w:t>Q9: Basic calculator (no built-in functions)</w:t>
      </w:r>
    </w:p>
    <w:p w14:paraId="50AB89D7" w14:textId="77777777" w:rsidR="006242DD" w:rsidRDefault="00000000">
      <w:r>
        <w:rPr>
          <w:rFonts w:ascii="Courier New" w:hAnsi="Courier New"/>
          <w:sz w:val="20"/>
        </w:rPr>
        <w:br/>
        <w:t>print("Welcome to the calculator")</w:t>
      </w:r>
      <w:r>
        <w:rPr>
          <w:rFonts w:ascii="Courier New" w:hAnsi="Courier New"/>
          <w:sz w:val="20"/>
        </w:rPr>
        <w:br/>
        <w:t>a = float(input("Enter first number: "))</w:t>
      </w:r>
      <w:r>
        <w:rPr>
          <w:rFonts w:ascii="Courier New" w:hAnsi="Courier New"/>
          <w:sz w:val="20"/>
        </w:rPr>
        <w:br/>
        <w:t>b = float(input("Enter second number: "))</w:t>
      </w:r>
      <w:r>
        <w:rPr>
          <w:rFonts w:ascii="Courier New" w:hAnsi="Courier New"/>
          <w:sz w:val="20"/>
        </w:rPr>
        <w:br/>
        <w:t>op = input("Enter operation (+, -, *, /, %, //, **): 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if op == '+':</w:t>
      </w:r>
      <w:r>
        <w:rPr>
          <w:rFonts w:ascii="Courier New" w:hAnsi="Courier New"/>
          <w:sz w:val="20"/>
        </w:rPr>
        <w:br/>
        <w:t xml:space="preserve">    result = a + b</w:t>
      </w:r>
      <w:r>
        <w:rPr>
          <w:rFonts w:ascii="Courier New" w:hAnsi="Courier New"/>
          <w:sz w:val="20"/>
        </w:rPr>
        <w:br/>
        <w:t>elif op == '-':</w:t>
      </w:r>
      <w:r>
        <w:rPr>
          <w:rFonts w:ascii="Courier New" w:hAnsi="Courier New"/>
          <w:sz w:val="20"/>
        </w:rPr>
        <w:br/>
        <w:t xml:space="preserve">    result = a - b</w:t>
      </w:r>
      <w:r>
        <w:rPr>
          <w:rFonts w:ascii="Courier New" w:hAnsi="Courier New"/>
          <w:sz w:val="20"/>
        </w:rPr>
        <w:br/>
        <w:t>elif op == '*':</w:t>
      </w:r>
      <w:r>
        <w:rPr>
          <w:rFonts w:ascii="Courier New" w:hAnsi="Courier New"/>
          <w:sz w:val="20"/>
        </w:rPr>
        <w:br/>
        <w:t xml:space="preserve">    result = a * b</w:t>
      </w:r>
      <w:r>
        <w:rPr>
          <w:rFonts w:ascii="Courier New" w:hAnsi="Courier New"/>
          <w:sz w:val="20"/>
        </w:rPr>
        <w:br/>
        <w:t>elif op == '/':</w:t>
      </w:r>
      <w:r>
        <w:rPr>
          <w:rFonts w:ascii="Courier New" w:hAnsi="Courier New"/>
          <w:sz w:val="20"/>
        </w:rPr>
        <w:br/>
        <w:t xml:space="preserve">    result = a / b</w:t>
      </w:r>
      <w:r>
        <w:rPr>
          <w:rFonts w:ascii="Courier New" w:hAnsi="Courier New"/>
          <w:sz w:val="20"/>
        </w:rPr>
        <w:br/>
        <w:t>elif op == '%':</w:t>
      </w:r>
      <w:r>
        <w:rPr>
          <w:rFonts w:ascii="Courier New" w:hAnsi="Courier New"/>
          <w:sz w:val="20"/>
        </w:rPr>
        <w:br/>
        <w:t xml:space="preserve">    result = a % b</w:t>
      </w:r>
      <w:r>
        <w:rPr>
          <w:rFonts w:ascii="Courier New" w:hAnsi="Courier New"/>
          <w:sz w:val="20"/>
        </w:rPr>
        <w:br/>
        <w:t>elif op == '//':</w:t>
      </w:r>
      <w:r>
        <w:rPr>
          <w:rFonts w:ascii="Courier New" w:hAnsi="Courier New"/>
          <w:sz w:val="20"/>
        </w:rPr>
        <w:br/>
        <w:t xml:space="preserve">    result = a // b</w:t>
      </w:r>
      <w:r>
        <w:rPr>
          <w:rFonts w:ascii="Courier New" w:hAnsi="Courier New"/>
          <w:sz w:val="20"/>
        </w:rPr>
        <w:br/>
        <w:t>elif op == '**':</w:t>
      </w:r>
      <w:r>
        <w:rPr>
          <w:rFonts w:ascii="Courier New" w:hAnsi="Courier New"/>
          <w:sz w:val="20"/>
        </w:rPr>
        <w:br/>
        <w:t xml:space="preserve">    result = a ** b</w:t>
      </w:r>
      <w:r>
        <w:rPr>
          <w:rFonts w:ascii="Courier New" w:hAnsi="Courier New"/>
          <w:sz w:val="20"/>
        </w:rPr>
        <w:br/>
        <w:t>else:</w:t>
      </w:r>
      <w:r>
        <w:rPr>
          <w:rFonts w:ascii="Courier New" w:hAnsi="Courier New"/>
          <w:sz w:val="20"/>
        </w:rPr>
        <w:br/>
        <w:t xml:space="preserve">    result = "Invalid operator"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print("Result:", result)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Logical operations</w:t>
      </w:r>
      <w:r>
        <w:rPr>
          <w:rFonts w:ascii="Courier New" w:hAnsi="Courier New"/>
          <w:sz w:val="20"/>
        </w:rPr>
        <w:br/>
        <w:t>x = int(input("Enter 0 or 1 for logical value A: "))</w:t>
      </w:r>
      <w:r>
        <w:rPr>
          <w:rFonts w:ascii="Courier New" w:hAnsi="Courier New"/>
          <w:sz w:val="20"/>
        </w:rPr>
        <w:br/>
        <w:t>y = int(input("Enter 0 or 1 for logical value B: "))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print("A and B:", x and y)</w:t>
      </w:r>
      <w:r>
        <w:rPr>
          <w:rFonts w:ascii="Courier New" w:hAnsi="Courier New"/>
          <w:sz w:val="20"/>
        </w:rPr>
        <w:br/>
        <w:t>print("A or B:", x or y)</w:t>
      </w:r>
      <w:r>
        <w:rPr>
          <w:rFonts w:ascii="Courier New" w:hAnsi="Courier New"/>
          <w:sz w:val="20"/>
        </w:rPr>
        <w:br/>
        <w:t>print("Not A:", not x)</w:t>
      </w:r>
      <w:r>
        <w:rPr>
          <w:rFonts w:ascii="Courier New" w:hAnsi="Courier New"/>
          <w:sz w:val="20"/>
        </w:rPr>
        <w:br/>
      </w:r>
    </w:p>
    <w:sectPr w:rsidR="006242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2836712">
    <w:abstractNumId w:val="8"/>
  </w:num>
  <w:num w:numId="2" w16cid:durableId="634455662">
    <w:abstractNumId w:val="6"/>
  </w:num>
  <w:num w:numId="3" w16cid:durableId="1485320845">
    <w:abstractNumId w:val="5"/>
  </w:num>
  <w:num w:numId="4" w16cid:durableId="1239755694">
    <w:abstractNumId w:val="4"/>
  </w:num>
  <w:num w:numId="5" w16cid:durableId="1837458865">
    <w:abstractNumId w:val="7"/>
  </w:num>
  <w:num w:numId="6" w16cid:durableId="1523393973">
    <w:abstractNumId w:val="3"/>
  </w:num>
  <w:num w:numId="7" w16cid:durableId="2007509905">
    <w:abstractNumId w:val="2"/>
  </w:num>
  <w:num w:numId="8" w16cid:durableId="303777810">
    <w:abstractNumId w:val="1"/>
  </w:num>
  <w:num w:numId="9" w16cid:durableId="117611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684"/>
    <w:rsid w:val="006242DD"/>
    <w:rsid w:val="009D7C52"/>
    <w:rsid w:val="00AA1D8D"/>
    <w:rsid w:val="00B47730"/>
    <w:rsid w:val="00CB0664"/>
    <w:rsid w:val="00D53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275366"/>
  <w14:defaultImageDpi w14:val="300"/>
  <w15:docId w15:val="{0352C588-281A-4E19-AE65-6A34E18B0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Dhairya Kanabar</cp:lastModifiedBy>
  <cp:revision>2</cp:revision>
  <dcterms:created xsi:type="dcterms:W3CDTF">2025-07-16T15:30:00Z</dcterms:created>
  <dcterms:modified xsi:type="dcterms:W3CDTF">2025-07-16T15:30:00Z</dcterms:modified>
  <cp:category/>
</cp:coreProperties>
</file>